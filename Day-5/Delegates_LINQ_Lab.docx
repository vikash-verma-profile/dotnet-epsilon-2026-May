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Manual: Delegates and LINQ (C#)</w:t>
      </w:r>
    </w:p>
    <w:p>
      <w:pPr>
        <w:pStyle w:val="Heading1"/>
      </w:pPr>
      <w:r>
        <w:t>Module 12: Delegates</w:t>
      </w:r>
    </w:p>
    <w:p>
      <w:pPr>
        <w:pStyle w:val="Heading2"/>
      </w:pPr>
      <w:r>
        <w:t>Lab 12.1: Basic Delegate</w:t>
      </w:r>
    </w:p>
    <w:p>
      <w:r>
        <w:t>Objective: Understand delegate declaration and usage.</w:t>
      </w:r>
    </w:p>
    <w:p>
      <w:r>
        <w:t>Steps:</w:t>
        <w:br/>
        <w:t>1. Declare a delegate</w:t>
        <w:br/>
        <w:t>2. Create a method</w:t>
        <w:br/>
        <w:t>3. Assign method to delegate</w:t>
        <w:br/>
        <w:t>4. Invoke delegate</w:t>
        <w:br/>
        <w:br/>
        <w:t>Code:</w:t>
        <w:br/>
        <w:t>public delegate void MyDelegate(string msg);</w:t>
        <w:br/>
        <w:br/>
        <w:t>class Program</w:t>
        <w:br/>
        <w:t>{</w:t>
        <w:br/>
        <w:t xml:space="preserve">    static void Show(string msg)</w:t>
        <w:br/>
        <w:t xml:space="preserve">    {</w:t>
        <w:br/>
        <w:t xml:space="preserve">        Console.WriteLine(msg);</w:t>
        <w:br/>
        <w:t xml:space="preserve">    }</w:t>
        <w:br/>
        <w:br/>
        <w:t xml:space="preserve">    static void Main()</w:t>
        <w:br/>
        <w:t xml:space="preserve">    {</w:t>
        <w:br/>
        <w:t xml:space="preserve">        MyDelegate del = Show;</w:t>
        <w:br/>
        <w:t xml:space="preserve">        del("Hello Delegates");</w:t>
        <w:br/>
        <w:t xml:space="preserve">    }</w:t>
        <w:br/>
        <w:t>}</w:t>
      </w:r>
    </w:p>
    <w:p>
      <w:pPr>
        <w:pStyle w:val="Heading2"/>
      </w:pPr>
      <w:r>
        <w:t>Lab 12.2: Action, Func, Predicate</w:t>
      </w:r>
    </w:p>
    <w:p>
      <w:r>
        <w:t>Objective: Use built-in generic delegates.</w:t>
      </w:r>
    </w:p>
    <w:p>
      <w:r>
        <w:t>Code:</w:t>
        <w:br/>
        <w:t>Action&lt;string&gt; act = x =&gt; Console.WriteLine(x);</w:t>
        <w:br/>
        <w:t>act("Using Action");</w:t>
        <w:br/>
        <w:br/>
        <w:t>Func&lt;int, int, int&gt; add = (a, b) =&gt; a + b;</w:t>
        <w:br/>
        <w:t>Console.WriteLine(add(2,3));</w:t>
        <w:br/>
        <w:br/>
        <w:t>Predicate&lt;int&gt; isEven = x =&gt; x % 2 == 0;</w:t>
        <w:br/>
        <w:t>Console.WriteLine(isEven(4));</w:t>
      </w:r>
    </w:p>
    <w:p>
      <w:pPr>
        <w:pStyle w:val="Heading2"/>
      </w:pPr>
      <w:r>
        <w:t>Lab 12.3: Anonymous Methods &amp; Lambda</w:t>
      </w:r>
    </w:p>
    <w:p>
      <w:r>
        <w:t>Code:</w:t>
        <w:br/>
        <w:t>MyDelegate del = delegate(string msg)</w:t>
        <w:br/>
        <w:t>{</w:t>
        <w:br/>
        <w:t xml:space="preserve">    Console.WriteLine(msg);</w:t>
        <w:br/>
        <w:t>};</w:t>
        <w:br/>
        <w:br/>
        <w:t>del("Anonymous Method");</w:t>
        <w:br/>
        <w:br/>
        <w:t>MyDelegate lambda = (msg) =&gt; Console.WriteLine(msg);</w:t>
        <w:br/>
        <w:t>lambda("Lambda Expression");</w:t>
      </w:r>
    </w:p>
    <w:p>
      <w:pPr>
        <w:pStyle w:val="Heading2"/>
      </w:pPr>
      <w:r>
        <w:t>Mini Project: Event Notification System</w:t>
      </w:r>
    </w:p>
    <w:p>
      <w:r>
        <w:t>Use delegates to notify multiple subscribers when an event occurs.</w:t>
      </w:r>
    </w:p>
    <w:p>
      <w:pPr>
        <w:pStyle w:val="Heading1"/>
      </w:pPr>
      <w:r>
        <w:t>Module 13: LINQ</w:t>
      </w:r>
    </w:p>
    <w:p>
      <w:pPr>
        <w:pStyle w:val="Heading2"/>
      </w:pPr>
      <w:r>
        <w:t>Lab 13.1: Query Syntax</w:t>
      </w:r>
    </w:p>
    <w:p>
      <w:r>
        <w:t>Code:</w:t>
        <w:br/>
        <w:t>var nums = new List&lt;int&gt; {1,2,3,4,5};</w:t>
        <w:br/>
        <w:br/>
        <w:t>var result = from n in nums</w:t>
        <w:br/>
        <w:t xml:space="preserve">             where n &gt; 2</w:t>
        <w:br/>
        <w:t xml:space="preserve">             select n;</w:t>
        <w:br/>
        <w:br/>
        <w:t>foreach(var n in result)</w:t>
        <w:br/>
        <w:t xml:space="preserve">    Console.WriteLine(n);</w:t>
      </w:r>
    </w:p>
    <w:p>
      <w:pPr>
        <w:pStyle w:val="Heading2"/>
      </w:pPr>
      <w:r>
        <w:t>Lab 13.2: Method Syntax</w:t>
      </w:r>
    </w:p>
    <w:p>
      <w:r>
        <w:t>Code:</w:t>
        <w:br/>
        <w:t>var result = nums.Where(n =&gt; n &gt; 2).Select(n =&gt; n);</w:t>
        <w:br/>
        <w:br/>
        <w:t>foreach(var n in result)</w:t>
        <w:br/>
        <w:t xml:space="preserve">    Console.WriteLine(n);</w:t>
      </w:r>
    </w:p>
    <w:p>
      <w:pPr>
        <w:pStyle w:val="Heading2"/>
      </w:pPr>
      <w:r>
        <w:t>Lab 13.3: Ordering and Aggregates</w:t>
      </w:r>
    </w:p>
    <w:p>
      <w:r>
        <w:t>Code:</w:t>
        <w:br/>
        <w:t>var nums = new List&lt;int&gt; {5,1,3,2};</w:t>
        <w:br/>
        <w:br/>
        <w:t>var ordered = nums.OrderBy(x =&gt; x);</w:t>
        <w:br/>
        <w:t>Console.WriteLine("Sum: " + nums.Sum());</w:t>
        <w:br/>
        <w:t>Console.WriteLine("Max: " + nums.Max());</w:t>
      </w:r>
    </w:p>
    <w:p>
      <w:pPr>
        <w:pStyle w:val="Heading2"/>
      </w:pPr>
      <w:r>
        <w:t>Lab 13.4: Deferred Execution</w:t>
      </w:r>
    </w:p>
    <w:p>
      <w:r>
        <w:t>LINQ queries execute only when iterated.</w:t>
      </w:r>
    </w:p>
    <w:p>
      <w:pPr>
        <w:pStyle w:val="Heading2"/>
      </w:pPr>
      <w:r>
        <w:t>Mini Project: Student LINQ System</w:t>
      </w:r>
    </w:p>
    <w:p>
      <w:r>
        <w:t>Create student list and perform filtering, sorting, grouping using LINQ.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