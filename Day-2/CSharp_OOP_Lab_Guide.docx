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C# OOP Hands-On Lab Guide (Modules 4, 5, 6)</w:t>
      </w:r>
    </w:p>
    <w:p>
      <w:pPr>
        <w:pStyle w:val="Heading1"/>
      </w:pPr>
      <w:r>
        <w:t>Module 4: Classes, Abstraction, Encapsulation</w:t>
      </w:r>
    </w:p>
    <w:p>
      <w:pPr>
        <w:pStyle w:val="Heading2"/>
      </w:pPr>
      <w:r>
        <w:t>Lab 1: Creating a Class and Object</w:t>
      </w:r>
    </w:p>
    <w:p>
      <w:r>
        <w:t>Objective: Understand how to define a class and create objects.</w:t>
      </w:r>
    </w:p>
    <w:p>
      <w:r>
        <w:t>Steps:</w:t>
        <w:br/>
        <w:t>1. Create a class 'Student'</w:t>
        <w:br/>
        <w:t>2. Add fields: Id, Name</w:t>
        <w:br/>
        <w:t>3. Create object and assign values</w:t>
        <w:br/>
        <w:t>4. Print values</w:t>
      </w:r>
    </w:p>
    <w:p>
      <w:r>
        <w:t>Code Example:</w:t>
        <w:br/>
        <w:t>class Student {</w:t>
        <w:br/>
        <w:t xml:space="preserve"> public int Id;</w:t>
        <w:br/>
        <w:t xml:space="preserve"> public string Name;</w:t>
        <w:br/>
        <w:t>}</w:t>
        <w:br/>
        <w:br/>
        <w:t>Student s = new Student();</w:t>
        <w:br/>
        <w:t>s.Id = 1;</w:t>
        <w:br/>
        <w:t>s.Name = "John";</w:t>
        <w:br/>
        <w:t>Console.WriteLine(s.Name);</w:t>
      </w:r>
    </w:p>
    <w:p>
      <w:pPr>
        <w:pStyle w:val="Heading2"/>
      </w:pPr>
      <w:r>
        <w:t>Lab 2: Constructors</w:t>
      </w:r>
    </w:p>
    <w:p>
      <w:r>
        <w:t>Objective: Learn constructors for initialization</w:t>
      </w:r>
    </w:p>
    <w:p>
      <w:r>
        <w:t>Steps:</w:t>
        <w:br/>
        <w:t>1. Add constructor to Student class</w:t>
        <w:br/>
        <w:t>2. Initialize values using constructor</w:t>
      </w:r>
    </w:p>
    <w:p>
      <w:r>
        <w:t>Code:</w:t>
        <w:br/>
        <w:t>class Student {</w:t>
        <w:br/>
        <w:t xml:space="preserve"> public int Id;</w:t>
        <w:br/>
        <w:t xml:space="preserve"> public string Name;</w:t>
        <w:br/>
        <w:t xml:space="preserve"> public Student(int id, string name){</w:t>
        <w:br/>
        <w:t xml:space="preserve">  Id = id;</w:t>
        <w:br/>
        <w:t xml:space="preserve">  Name = name;</w:t>
        <w:br/>
        <w:t xml:space="preserve"> }</w:t>
        <w:br/>
        <w:t>}</w:t>
      </w:r>
    </w:p>
    <w:p>
      <w:pPr>
        <w:pStyle w:val="Heading2"/>
      </w:pPr>
      <w:r>
        <w:t>Lab 3: Encapsulation using Properties</w:t>
      </w:r>
    </w:p>
    <w:p>
      <w:r>
        <w:t>Objective: Protect data using properties</w:t>
      </w:r>
    </w:p>
    <w:p>
      <w:r>
        <w:t>Code:</w:t>
        <w:br/>
        <w:t>class Student {</w:t>
        <w:br/>
        <w:t xml:space="preserve"> private string name;</w:t>
        <w:br/>
        <w:t xml:space="preserve"> public string Name {</w:t>
        <w:br/>
        <w:t xml:space="preserve">  get { return name; }</w:t>
        <w:br/>
        <w:t xml:space="preserve">  set { name = value; }</w:t>
        <w:br/>
        <w:t xml:space="preserve"> }</w:t>
        <w:br/>
        <w:t>}</w:t>
      </w:r>
    </w:p>
    <w:p>
      <w:pPr>
        <w:pStyle w:val="Heading2"/>
      </w:pPr>
      <w:r>
        <w:t>Lab 4: Abstraction</w:t>
      </w:r>
    </w:p>
    <w:p>
      <w:r>
        <w:t>Objective: Use abstract class</w:t>
      </w:r>
    </w:p>
    <w:p>
      <w:r>
        <w:t>Code:</w:t>
        <w:br/>
        <w:t>abstract class Shape {</w:t>
        <w:br/>
        <w:t xml:space="preserve"> public abstract double Area();</w:t>
        <w:br/>
        <w:t>}</w:t>
        <w:br/>
        <w:t>class Circle : Shape {</w:t>
        <w:br/>
        <w:t xml:space="preserve"> public double Radius;</w:t>
        <w:br/>
        <w:t xml:space="preserve"> public override double Area(){ return 3.14 * Radius * Radius; }</w:t>
        <w:br/>
        <w:t>}</w:t>
      </w:r>
    </w:p>
    <w:p>
      <w:pPr>
        <w:pStyle w:val="Heading1"/>
      </w:pPr>
      <w:r>
        <w:t>Module 5: Inheritance</w:t>
      </w:r>
    </w:p>
    <w:p>
      <w:pPr>
        <w:pStyle w:val="Heading2"/>
      </w:pPr>
      <w:r>
        <w:t>Lab 5: Basic Inheritance</w:t>
      </w:r>
    </w:p>
    <w:p>
      <w:r>
        <w:t>Objective: Implement inheritance</w:t>
      </w:r>
    </w:p>
    <w:p>
      <w:r>
        <w:t>Code:</w:t>
        <w:br/>
        <w:t>class Employee {</w:t>
        <w:br/>
        <w:t xml:space="preserve"> public string Name;</w:t>
        <w:br/>
        <w:t>}</w:t>
        <w:br/>
        <w:t>class Manager : Employee {</w:t>
        <w:br/>
        <w:t xml:space="preserve"> public int TeamSize;</w:t>
        <w:br/>
        <w:t>}</w:t>
      </w:r>
    </w:p>
    <w:p>
      <w:pPr>
        <w:pStyle w:val="Heading2"/>
      </w:pPr>
      <w:r>
        <w:t>Lab 6: Constructor Execution</w:t>
      </w:r>
    </w:p>
    <w:p>
      <w:r>
        <w:t>Objective: Understand constructor chaining</w:t>
      </w:r>
    </w:p>
    <w:p>
      <w:r>
        <w:t>Code:</w:t>
        <w:br/>
        <w:t>class Base {</w:t>
        <w:br/>
        <w:t xml:space="preserve"> public Base(){ Console.WriteLine("Base"); }</w:t>
        <w:br/>
        <w:t>}</w:t>
        <w:br/>
        <w:t>class Derived : Base {</w:t>
        <w:br/>
        <w:t xml:space="preserve"> public Derived(){ Console.WriteLine("Derived"); }</w:t>
        <w:br/>
        <w:t>}</w:t>
      </w:r>
    </w:p>
    <w:p>
      <w:pPr>
        <w:pStyle w:val="Heading1"/>
      </w:pPr>
      <w:r>
        <w:t>Module 6: Polymorphism</w:t>
      </w:r>
    </w:p>
    <w:p>
      <w:pPr>
        <w:pStyle w:val="Heading2"/>
      </w:pPr>
      <w:r>
        <w:t>Lab 7: Method Overloading</w:t>
      </w:r>
    </w:p>
    <w:p>
      <w:r>
        <w:t>Objective: Compile-time polymorphism</w:t>
      </w:r>
    </w:p>
    <w:p>
      <w:r>
        <w:t>Code:</w:t>
        <w:br/>
        <w:t>class MathOps {</w:t>
        <w:br/>
        <w:t xml:space="preserve"> public int Add(int a, int b){ return a+b; }</w:t>
        <w:br/>
        <w:t xml:space="preserve"> public double Add(double a, double b){ return a+b; }</w:t>
        <w:br/>
        <w:t>}</w:t>
      </w:r>
    </w:p>
    <w:p>
      <w:pPr>
        <w:pStyle w:val="Heading2"/>
      </w:pPr>
      <w:r>
        <w:t>Lab 8: Runtime Polymorphism</w:t>
      </w:r>
    </w:p>
    <w:p>
      <w:r>
        <w:t>Objective: Use virtual and override</w:t>
      </w:r>
    </w:p>
    <w:p>
      <w:r>
        <w:t>Code:</w:t>
        <w:br/>
        <w:t>class Animal {</w:t>
        <w:br/>
        <w:t xml:space="preserve"> public virtual void Speak(){ Console.WriteLine("Animal sound"); }</w:t>
        <w:br/>
        <w:t>}</w:t>
        <w:br/>
        <w:t>class Dog : Animal {</w:t>
        <w:br/>
        <w:t xml:space="preserve"> public override void Speak(){ Console.WriteLine("Bark"); }</w:t>
        <w:br/>
        <w:t>}</w:t>
      </w:r>
    </w:p>
    <w:p>
      <w:pPr>
        <w:pStyle w:val="Heading2"/>
      </w:pPr>
      <w:r>
        <w:t>Lab 9: Mini Project</w:t>
      </w:r>
    </w:p>
    <w:p>
      <w:r>
        <w:t>Create a system with:</w:t>
        <w:br/>
        <w:t>- Base class: Vehicle</w:t>
        <w:br/>
        <w:t>- Derived classes: Car, Bike</w:t>
        <w:br/>
        <w:t>- Use constructor, properties, and polymorphism</w:t>
        <w:br/>
        <w:t>- Override method 'Start()'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