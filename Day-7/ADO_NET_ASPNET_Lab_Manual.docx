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LAB MANUAL</w:t>
      </w:r>
    </w:p>
    <w:p>
      <w:pPr>
        <w:pStyle w:val="Heading1"/>
      </w:pPr>
      <w:r>
        <w:t>Module 18, 19 &amp; 20 – ADO.NET + ASP.NET Core + Middleware &amp; DI</w:t>
      </w:r>
    </w:p>
    <w:p>
      <w:pPr>
        <w:pStyle w:val="Heading2"/>
      </w:pPr>
      <w:r>
        <w:t>LAB 1: ADO.NET Basics (Connection &amp; Command)</w:t>
      </w:r>
    </w:p>
    <w:p>
      <w:pPr>
        <w:pStyle w:val="Heading3"/>
      </w:pPr>
      <w:r>
        <w:t>Objective</w:t>
      </w:r>
    </w:p>
    <w:p>
      <w:r>
        <w:t>Learn how to connect to a database using ADO.NET and execute queries.</w:t>
      </w:r>
    </w:p>
    <w:p>
      <w:pPr>
        <w:pStyle w:val="Heading3"/>
      </w:pPr>
      <w:r>
        <w:t>Prerequisites</w:t>
      </w:r>
    </w:p>
    <w:p>
      <w:r>
        <w:t>Visual Studio installed</w:t>
        <w:br/>
        <w:t>SQL Server / SQL Server Express</w:t>
        <w:br/>
        <w:t>Basic C# knowledge</w:t>
      </w:r>
    </w:p>
    <w:p>
      <w:pPr>
        <w:pStyle w:val="Heading3"/>
      </w:pPr>
      <w:r>
        <w:t>Step 1: Create Console Application</w:t>
      </w:r>
    </w:p>
    <w:p>
      <w:r>
        <w:t>1. Open Visual Studio</w:t>
        <w:br/>
        <w:t>2. Create New Project</w:t>
        <w:br/>
        <w:t>3. Select Console App (.NET)</w:t>
        <w:br/>
        <w:t>4. Name it AdoNetDemo</w:t>
        <w:br/>
        <w:t>5. Click Create</w:t>
      </w:r>
    </w:p>
    <w:p>
      <w:pPr>
        <w:pStyle w:val="Heading3"/>
      </w:pPr>
      <w:r>
        <w:t>Step 2: Add Namespace</w:t>
      </w:r>
    </w:p>
    <w:p>
      <w:r>
        <w:rPr>
          <w:rFonts w:ascii="Courier New" w:hAnsi="Courier New"/>
          <w:sz w:val="20"/>
        </w:rPr>
        <w:t>using System;</w:t>
        <w:br/>
        <w:t>using System.Data;</w:t>
        <w:br/>
        <w:t>using System.Data.SqlClient;</w:t>
      </w:r>
    </w:p>
    <w:p>
      <w:pPr>
        <w:pStyle w:val="Heading3"/>
      </w:pPr>
      <w:r>
        <w:t>Step 3: Create Connection</w:t>
      </w:r>
    </w:p>
    <w:p>
      <w:r>
        <w:rPr>
          <w:rFonts w:ascii="Courier New" w:hAnsi="Courier New"/>
          <w:sz w:val="20"/>
        </w:rPr>
        <w:t>string connectionString = "Server=.;Database=TestDB;Trusted_Connection=True;";</w:t>
        <w:br/>
        <w:t>SqlConnection conn = new SqlConnection(connectionString);</w:t>
      </w:r>
    </w:p>
    <w:p>
      <w:pPr>
        <w:pStyle w:val="Heading3"/>
      </w:pPr>
      <w:r>
        <w:t>Step 4: Open and Close Connection</w:t>
      </w:r>
    </w:p>
    <w:p>
      <w:r>
        <w:rPr>
          <w:rFonts w:ascii="Courier New" w:hAnsi="Courier New"/>
          <w:sz w:val="20"/>
        </w:rPr>
        <w:t>conn.Open();</w:t>
        <w:br/>
        <w:t>Console.WriteLine("Connection Opened");</w:t>
        <w:br/>
        <w:t>conn.Close();</w:t>
        <w:br/>
        <w:t>Console.WriteLine("Connection Closed");</w:t>
      </w:r>
    </w:p>
    <w:p>
      <w:pPr>
        <w:pStyle w:val="Heading2"/>
      </w:pPr>
      <w:r>
        <w:t>LAB 2: Execute SQL Commands (Direct Execution)</w:t>
      </w:r>
    </w:p>
    <w:p>
      <w:pPr>
        <w:pStyle w:val="Heading3"/>
      </w:pPr>
      <w:r>
        <w:t>Create Table</w:t>
      </w:r>
    </w:p>
    <w:p>
      <w:r>
        <w:rPr>
          <w:rFonts w:ascii="Courier New" w:hAnsi="Courier New"/>
          <w:sz w:val="20"/>
        </w:rPr>
        <w:t>CREATE TABLE Students (</w:t>
        <w:br/>
        <w:t xml:space="preserve"> Id INT PRIMARY KEY IDENTITY,</w:t>
        <w:br/>
        <w:t xml:space="preserve"> Name VARCHAR(50),</w:t>
        <w:br/>
        <w:t xml:space="preserve"> Age INT</w:t>
        <w:br/>
        <w:t>);</w:t>
      </w:r>
    </w:p>
    <w:p>
      <w:pPr>
        <w:pStyle w:val="Heading3"/>
      </w:pPr>
      <w:r>
        <w:t>Insert Data</w:t>
      </w:r>
    </w:p>
    <w:p>
      <w:r>
        <w:rPr>
          <w:rFonts w:ascii="Courier New" w:hAnsi="Courier New"/>
          <w:sz w:val="20"/>
        </w:rPr>
        <w:t>SqlCommand cmd = new SqlCommand("INSERT INTO Students(Name, Age) VALUES('Vikash', 30)", conn);</w:t>
        <w:br/>
        <w:t>conn.Open();</w:t>
        <w:br/>
        <w:t>int rows = cmd.ExecuteNonQuery();</w:t>
        <w:br/>
        <w:t>conn.Close();</w:t>
      </w:r>
    </w:p>
    <w:p>
      <w:pPr>
        <w:pStyle w:val="Heading3"/>
      </w:pPr>
      <w:r>
        <w:t>Read Data</w:t>
      </w:r>
    </w:p>
    <w:p>
      <w:r>
        <w:rPr>
          <w:rFonts w:ascii="Courier New" w:hAnsi="Courier New"/>
          <w:sz w:val="20"/>
        </w:rPr>
        <w:t>SqlCommand cmd = new SqlCommand("SELECT * FROM Students", conn);</w:t>
        <w:br/>
        <w:t>conn.Open();</w:t>
        <w:br/>
        <w:t>SqlDataReader reader = cmd.ExecuteReader();</w:t>
        <w:br/>
        <w:t>while(reader.Read())</w:t>
        <w:br/>
        <w:t>{</w:t>
        <w:br/>
        <w:t xml:space="preserve"> Console.WriteLine(reader["Name"]);</w:t>
        <w:br/>
        <w:t>}</w:t>
        <w:br/>
        <w:t>conn.Close();</w:t>
      </w:r>
    </w:p>
    <w:p>
      <w:pPr>
        <w:pStyle w:val="Heading3"/>
      </w:pPr>
      <w:r>
        <w:t>Execute Scalar</w:t>
      </w:r>
    </w:p>
    <w:p>
      <w:r>
        <w:rPr>
          <w:rFonts w:ascii="Courier New" w:hAnsi="Courier New"/>
          <w:sz w:val="20"/>
        </w:rPr>
        <w:t>SqlCommand cmd = new SqlCommand("SELECT COUNT(*) FROM Students", conn);</w:t>
        <w:br/>
        <w:t>conn.Open();</w:t>
        <w:br/>
        <w:t>int count = (int)cmd.ExecuteScalar();</w:t>
        <w:br/>
        <w:t>conn.Close();</w:t>
      </w:r>
    </w:p>
    <w:p>
      <w:pPr>
        <w:pStyle w:val="Heading2"/>
      </w:pPr>
      <w:r>
        <w:t>LAB 3: Using Parameters</w:t>
      </w:r>
    </w:p>
    <w:p>
      <w:pPr>
        <w:pStyle w:val="Heading3"/>
      </w:pPr>
      <w:r>
        <w:t>Insert with Parameters</w:t>
      </w:r>
    </w:p>
    <w:p>
      <w:r>
        <w:rPr>
          <w:rFonts w:ascii="Courier New" w:hAnsi="Courier New"/>
          <w:sz w:val="20"/>
        </w:rPr>
        <w:t>SqlCommand cmd = new SqlCommand("INSERT INTO Students(Name, Age) VALUES(@name, @age)", conn);</w:t>
        <w:br/>
        <w:t>cmd.Parameters.AddWithValue("@name", "Anjali");</w:t>
        <w:br/>
        <w:t>cmd.Parameters.AddWithValue("@age", 28);</w:t>
        <w:br/>
        <w:t>conn.Open();</w:t>
        <w:br/>
        <w:t>cmd.ExecuteNonQuery();</w:t>
        <w:br/>
        <w:t>conn.Close();</w:t>
      </w:r>
    </w:p>
    <w:p>
      <w:pPr>
        <w:pStyle w:val="Heading2"/>
      </w:pPr>
      <w:r>
        <w:t>LAB 4: CRUD Operations</w:t>
      </w:r>
    </w:p>
    <w:p>
      <w:r>
        <w:rPr>
          <w:rFonts w:ascii="Courier New" w:hAnsi="Courier New"/>
          <w:sz w:val="20"/>
        </w:rPr>
        <w:t>INSERT INTO Students(Name, Age)</w:t>
        <w:br/>
        <w:t>SELECT * FROM Students</w:t>
        <w:br/>
        <w:t>UPDATE Students SET Age=31 WHERE Id=1</w:t>
        <w:br/>
        <w:t>DELETE FROM Students WHERE Id=1</w:t>
      </w:r>
    </w:p>
    <w:p>
      <w:pPr>
        <w:pStyle w:val="Heading2"/>
      </w:pPr>
      <w:r>
        <w:t>LAB 5: ASP.NET Core Application</w:t>
      </w:r>
    </w:p>
    <w:p>
      <w:r>
        <w:rPr>
          <w:rFonts w:ascii="Courier New" w:hAnsi="Courier New"/>
          <w:sz w:val="20"/>
        </w:rPr>
        <w:t>var builder = WebApplication.CreateBuilder(args);</w:t>
        <w:br/>
        <w:t>var app = builder.Build();</w:t>
        <w:br/>
        <w:t>app.MapGet("/", () =&gt; "Hello ASP.NET Core!");</w:t>
        <w:br/>
        <w:t>app.Run();</w:t>
      </w:r>
    </w:p>
    <w:p>
      <w:pPr>
        <w:pStyle w:val="Heading2"/>
      </w:pPr>
      <w:r>
        <w:t>LAB 6: Hosting &amp; Environment</w:t>
      </w:r>
    </w:p>
    <w:p>
      <w:r>
        <w:rPr>
          <w:rFonts w:ascii="Courier New" w:hAnsi="Courier New"/>
          <w:sz w:val="20"/>
        </w:rPr>
        <w:t>Console.WriteLine(builder.Environment.EnvironmentName);</w:t>
        <w:br/>
        <w:t>if(app.Environment.IsDevelopment())</w:t>
        <w:br/>
        <w:t>{</w:t>
        <w:br/>
        <w:t xml:space="preserve"> app.MapGet("/dev", () =&gt; "Development Mode");</w:t>
        <w:br/>
        <w:t>}</w:t>
      </w:r>
    </w:p>
    <w:p>
      <w:pPr>
        <w:pStyle w:val="Heading2"/>
      </w:pPr>
      <w:r>
        <w:t>LAB 7: Dependency Injection</w:t>
      </w:r>
    </w:p>
    <w:p>
      <w:r>
        <w:rPr>
          <w:rFonts w:ascii="Courier New" w:hAnsi="Courier New"/>
          <w:sz w:val="20"/>
        </w:rPr>
        <w:t>public interface IMessageService</w:t>
        <w:br/>
        <w:t>{</w:t>
        <w:br/>
        <w:t xml:space="preserve"> string GetMessage();</w:t>
        <w:br/>
        <w:t>}</w:t>
        <w:br/>
        <w:t>public class MessageService : IMessageService</w:t>
        <w:br/>
        <w:t>{</w:t>
        <w:br/>
        <w:t xml:space="preserve"> public string GetMessage()</w:t>
        <w:br/>
        <w:t xml:space="preserve"> {</w:t>
        <w:br/>
        <w:t xml:space="preserve">  return "Hello from Service";</w:t>
        <w:br/>
        <w:t xml:space="preserve"> }</w:t>
        <w:br/>
        <w:t>}</w:t>
      </w:r>
    </w:p>
    <w:p>
      <w:pPr>
        <w:pStyle w:val="Heading2"/>
      </w:pPr>
      <w:r>
        <w:t>LAB 8: Middleware Basics</w:t>
      </w:r>
    </w:p>
    <w:p>
      <w:r>
        <w:rPr>
          <w:rFonts w:ascii="Courier New" w:hAnsi="Courier New"/>
          <w:sz w:val="20"/>
        </w:rPr>
        <w:t>app.Use(async (context, next) =&gt;</w:t>
        <w:br/>
        <w:t>{</w:t>
        <w:br/>
        <w:t xml:space="preserve"> Console.WriteLine("Before Request");</w:t>
        <w:br/>
        <w:t xml:space="preserve"> await next();</w:t>
        <w:br/>
        <w:t xml:space="preserve"> Console.WriteLine("After Request");</w:t>
        <w:br/>
        <w:t>});</w:t>
      </w:r>
    </w:p>
    <w:p>
      <w:pPr>
        <w:pStyle w:val="Heading2"/>
      </w:pPr>
      <w:r>
        <w:t>LAB 9: Middleware Pipeline</w:t>
      </w:r>
    </w:p>
    <w:p>
      <w:r>
        <w:rPr>
          <w:rFonts w:ascii="Courier New" w:hAnsi="Courier New"/>
          <w:sz w:val="20"/>
        </w:rPr>
        <w:t>app.Use(async (ctx, next) =&gt;</w:t>
        <w:br/>
        <w:t>{</w:t>
        <w:br/>
        <w:t xml:space="preserve"> Console.WriteLine("Middleware 1");</w:t>
        <w:br/>
        <w:t xml:space="preserve"> await next();</w:t>
        <w:br/>
        <w:t>});</w:t>
        <w:br/>
        <w:t>app.Use(async (ctx, next) =&gt;</w:t>
        <w:br/>
        <w:t>{</w:t>
        <w:br/>
        <w:t xml:space="preserve"> Console.WriteLine("Middleware 2");</w:t>
        <w:br/>
        <w:t xml:space="preserve"> await next();</w:t>
        <w:br/>
        <w:t>});</w:t>
      </w:r>
    </w:p>
    <w:p>
      <w:pPr>
        <w:pStyle w:val="Heading2"/>
      </w:pPr>
      <w:r>
        <w:t>LAB 10: Built-in Middleware</w:t>
      </w:r>
    </w:p>
    <w:p>
      <w:r>
        <w:rPr>
          <w:rFonts w:ascii="Courier New" w:hAnsi="Courier New"/>
          <w:sz w:val="20"/>
        </w:rPr>
        <w:t>app.UseExceptionHandler("/error");</w:t>
        <w:br/>
        <w:t>app.UseStaticFiles();</w:t>
        <w:br/>
        <w:t>app.UseDeveloperExceptionPage();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