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ASP.NET Core Web API Lab Manual (CRUD, Exception Handling, Security)</w:t>
      </w:r>
    </w:p>
    <w:p>
      <w:pPr>
        <w:pStyle w:val="Heading1"/>
      </w:pPr>
      <w:r>
        <w:t>Lab Overview</w:t>
      </w:r>
    </w:p>
    <w:p>
      <w:r>
        <w:t>Build Web API with CRUD, async, error handling, CORS, testing, JWT security.</w:t>
      </w:r>
    </w:p>
    <w:p>
      <w:pPr>
        <w:pStyle w:val="Heading1"/>
      </w:pPr>
      <w:r>
        <w:t>Prerequisites</w:t>
      </w:r>
    </w:p>
    <w:p>
      <w:r>
        <w:t>.NET SDK, Visual Studio/VS Code, Postman</w:t>
      </w:r>
    </w:p>
    <w:p>
      <w:pPr>
        <w:pStyle w:val="Heading1"/>
      </w:pPr>
      <w:r>
        <w:t>Step 1: Create Project</w:t>
      </w:r>
    </w:p>
    <w:p>
      <w:r>
        <w:t>dotnet new webapi -n StudentApi</w:t>
      </w:r>
    </w:p>
    <w:p>
      <w:pPr>
        <w:pStyle w:val="Heading1"/>
      </w:pPr>
      <w:r>
        <w:t>Step 2: Run Project</w:t>
      </w:r>
    </w:p>
    <w:p>
      <w:r>
        <w:t>dotnet run</w:t>
      </w:r>
    </w:p>
    <w:p>
      <w:pPr>
        <w:pStyle w:val="Heading1"/>
      </w:pPr>
      <w:r>
        <w:t>Model</w:t>
      </w:r>
    </w:p>
    <w:p>
      <w:r>
        <w:t>Student: Id, Name, Age</w:t>
      </w:r>
    </w:p>
    <w:p>
      <w:pPr>
        <w:pStyle w:val="Heading1"/>
      </w:pPr>
      <w:r>
        <w:t>DbContext</w:t>
      </w:r>
    </w:p>
    <w:p>
      <w:r>
        <w:t>AppDbContext with DbSet&lt;Student&gt;</w:t>
      </w:r>
    </w:p>
    <w:p>
      <w:pPr>
        <w:pStyle w:val="Heading1"/>
      </w:pPr>
      <w:r>
        <w:t>CRUD - GET</w:t>
      </w:r>
    </w:p>
    <w:p>
      <w:r>
        <w:t>Fetch all and by id</w:t>
      </w:r>
    </w:p>
    <w:p>
      <w:pPr>
        <w:pStyle w:val="Heading1"/>
      </w:pPr>
      <w:r>
        <w:t>CRUD - POST</w:t>
      </w:r>
    </w:p>
    <w:p>
      <w:r>
        <w:t>Create student</w:t>
      </w:r>
    </w:p>
    <w:p>
      <w:pPr>
        <w:pStyle w:val="Heading1"/>
      </w:pPr>
      <w:r>
        <w:t>CRUD - PUT</w:t>
      </w:r>
    </w:p>
    <w:p>
      <w:r>
        <w:t>Update student</w:t>
      </w:r>
    </w:p>
    <w:p>
      <w:pPr>
        <w:pStyle w:val="Heading1"/>
      </w:pPr>
      <w:r>
        <w:t>CRUD - DELETE</w:t>
      </w:r>
    </w:p>
    <w:p>
      <w:r>
        <w:t>Delete student</w:t>
      </w:r>
    </w:p>
    <w:p>
      <w:pPr>
        <w:pStyle w:val="Heading1"/>
      </w:pPr>
      <w:r>
        <w:t>Async</w:t>
      </w:r>
    </w:p>
    <w:p>
      <w:r>
        <w:t>Use async/await and Task&lt;IActionResult&gt;</w:t>
      </w:r>
    </w:p>
    <w:p>
      <w:pPr>
        <w:pStyle w:val="Heading1"/>
      </w:pPr>
      <w:r>
        <w:t>Bad Request</w:t>
      </w:r>
    </w:p>
    <w:p>
      <w:r>
        <w:t>Validate using ModelState</w:t>
      </w:r>
    </w:p>
    <w:p>
      <w:pPr>
        <w:pStyle w:val="Heading1"/>
      </w:pPr>
      <w:r>
        <w:t>CORS</w:t>
      </w:r>
    </w:p>
    <w:p>
      <w:r>
        <w:t>Enable AllowAnyOrigin</w:t>
      </w:r>
    </w:p>
    <w:p>
      <w:pPr>
        <w:pStyle w:val="Heading1"/>
      </w:pPr>
      <w:r>
        <w:t>Postman</w:t>
      </w:r>
    </w:p>
    <w:p>
      <w:r>
        <w:t>Test GET, POST, PUT, DELETE</w:t>
      </w:r>
    </w:p>
    <w:p>
      <w:pPr>
        <w:pStyle w:val="Heading1"/>
      </w:pPr>
      <w:r>
        <w:t>Exception Handling</w:t>
      </w:r>
    </w:p>
    <w:p>
      <w:r>
        <w:t>try-catch and middleware</w:t>
      </w:r>
    </w:p>
    <w:p>
      <w:pPr>
        <w:pStyle w:val="Heading1"/>
      </w:pPr>
      <w:r>
        <w:t>Logging</w:t>
      </w:r>
    </w:p>
    <w:p>
      <w:r>
        <w:t>Use ILogger</w:t>
      </w:r>
    </w:p>
    <w:p>
      <w:pPr>
        <w:pStyle w:val="Heading1"/>
      </w:pPr>
      <w:r>
        <w:t>Unit Testing</w:t>
      </w:r>
    </w:p>
    <w:p>
      <w:r>
        <w:t>xUnit test controller</w:t>
      </w:r>
    </w:p>
    <w:p>
      <w:pPr>
        <w:pStyle w:val="Heading1"/>
      </w:pPr>
      <w:r>
        <w:t>JWT Auth</w:t>
      </w:r>
    </w:p>
    <w:p>
      <w:r>
        <w:t>Bearer token authentication</w:t>
      </w:r>
    </w:p>
    <w:p>
      <w:pPr>
        <w:pStyle w:val="Heading1"/>
      </w:pPr>
      <w:r>
        <w:t>Authorization</w:t>
      </w:r>
    </w:p>
    <w:p>
      <w:r>
        <w:t>Use [Authorize]</w:t>
      </w:r>
    </w:p>
    <w:p>
      <w:pPr>
        <w:pStyle w:val="Heading1"/>
      </w:pPr>
      <w:r>
        <w:t>Exercises</w:t>
      </w:r>
    </w:p>
    <w:p>
      <w:r>
        <w:t>Add Email, Validation, PATCH, Secure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