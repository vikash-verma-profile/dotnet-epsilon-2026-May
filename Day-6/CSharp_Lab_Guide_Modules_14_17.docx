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C# Advanced Modules Lab Guide (Modules 14–17)</w:t>
      </w:r>
    </w:p>
    <w:p>
      <w:pPr>
        <w:pStyle w:val="Heading1"/>
      </w:pPr>
      <w:r>
        <w:t>Module 14: File Handling in C#</w:t>
      </w:r>
    </w:p>
    <w:p>
      <w:r>
        <w:t>Objective: Learn file operations using System.IO</w:t>
      </w:r>
    </w:p>
    <w:p>
      <w:r>
        <w:t>Lab 1: Create and Write to a File</w:t>
      </w:r>
    </w:p>
    <w:p>
      <w:r>
        <w:t>Steps:</w:t>
      </w:r>
    </w:p>
    <w:p>
      <w:r>
        <w:t>1. Create a console app</w:t>
      </w:r>
    </w:p>
    <w:p>
      <w:r>
        <w:t>2. Use File.WriteAllText() to write data</w:t>
      </w:r>
    </w:p>
    <w:p>
      <w:r>
        <w:t>3. Verify file creation</w:t>
      </w:r>
    </w:p>
    <w:p>
      <w:r>
        <w:t>Lab 2: Read from File</w:t>
      </w:r>
    </w:p>
    <w:p>
      <w:r>
        <w:t>1. Use File.ReadAllText()</w:t>
      </w:r>
    </w:p>
    <w:p>
      <w:r>
        <w:t>2. Print content</w:t>
      </w:r>
    </w:p>
    <w:p>
      <w:r>
        <w:t>Lab 3: Use StreamWriter and StreamReader</w:t>
      </w:r>
    </w:p>
    <w:p>
      <w:r>
        <w:t>1. Write multiple lines</w:t>
      </w:r>
    </w:p>
    <w:p>
      <w:r>
        <w:t>2. Read line-by-line</w:t>
      </w:r>
    </w:p>
    <w:p>
      <w:pPr>
        <w:pStyle w:val="Heading1"/>
      </w:pPr>
      <w:r>
        <w:t>Module 15: Memory Management</w:t>
      </w:r>
    </w:p>
    <w:p>
      <w:r>
        <w:t>Objective: Understand garbage collection and resource management</w:t>
      </w:r>
    </w:p>
    <w:p>
      <w:r>
        <w:t>Lab 1: Demonstrate Garbage Collection</w:t>
      </w:r>
    </w:p>
    <w:p>
      <w:r>
        <w:t>1. Create objects in loop</w:t>
      </w:r>
    </w:p>
    <w:p>
      <w:r>
        <w:t>2. Call GC.Collect()</w:t>
      </w:r>
    </w:p>
    <w:p>
      <w:r>
        <w:t>Lab 2: IDisposable</w:t>
      </w:r>
    </w:p>
    <w:p>
      <w:r>
        <w:t>1. Create class implementing IDisposable</w:t>
      </w:r>
    </w:p>
    <w:p>
      <w:r>
        <w:t>2. Release resources in Dispose()</w:t>
      </w:r>
    </w:p>
    <w:p>
      <w:r>
        <w:t>Lab 3: using block</w:t>
      </w:r>
    </w:p>
    <w:p>
      <w:r>
        <w:t>1. Use using with StreamWriter</w:t>
      </w:r>
    </w:p>
    <w:p>
      <w:pPr>
        <w:pStyle w:val="Heading1"/>
      </w:pPr>
      <w:r>
        <w:t>Module 16: Serialization</w:t>
      </w:r>
    </w:p>
    <w:p>
      <w:r>
        <w:t>Objective: Serialize and Deserialize objects</w:t>
      </w:r>
    </w:p>
    <w:p>
      <w:r>
        <w:t>Lab 1: JSON Serialization</w:t>
      </w:r>
    </w:p>
    <w:p>
      <w:r>
        <w:t>1. Create class</w:t>
      </w:r>
    </w:p>
    <w:p>
      <w:r>
        <w:t>2. Serialize using System.Text.Json</w:t>
      </w:r>
    </w:p>
    <w:p>
      <w:r>
        <w:t>3. Deserialize back</w:t>
      </w:r>
    </w:p>
    <w:p>
      <w:r>
        <w:t>Lab 2: XML Serialization</w:t>
      </w:r>
    </w:p>
    <w:p>
      <w:r>
        <w:t>1. Use XmlSerializer</w:t>
      </w:r>
    </w:p>
    <w:p>
      <w:r>
        <w:t>2. Save to file and read back</w:t>
      </w:r>
    </w:p>
    <w:p>
      <w:pPr>
        <w:pStyle w:val="Heading1"/>
      </w:pPr>
      <w:r>
        <w:t>Module 17: Threading and Tasks</w:t>
      </w:r>
    </w:p>
    <w:p>
      <w:r>
        <w:t>Objective: Learn multithreading and async programming</w:t>
      </w:r>
    </w:p>
    <w:p>
      <w:r>
        <w:t>Lab 1: Create Thread</w:t>
      </w:r>
    </w:p>
    <w:p>
      <w:r>
        <w:t>1. Use Thread class</w:t>
      </w:r>
    </w:p>
    <w:p>
      <w:r>
        <w:t>2. Start thread</w:t>
      </w:r>
    </w:p>
    <w:p>
      <w:r>
        <w:t>Lab 2: Task</w:t>
      </w:r>
    </w:p>
    <w:p>
      <w:r>
        <w:t>1. Use Task.Run()</w:t>
      </w:r>
    </w:p>
    <w:p>
      <w:r>
        <w:t>2. Return result</w:t>
      </w:r>
    </w:p>
    <w:p>
      <w:r>
        <w:t>Lab 3: ContinueWith</w:t>
      </w:r>
    </w:p>
    <w:p>
      <w:r>
        <w:t>1. Chain tasks</w:t>
      </w:r>
    </w:p>
    <w:p>
      <w:r>
        <w:t>2. Handle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