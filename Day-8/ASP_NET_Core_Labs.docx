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ASP.NET Core Labs (Modules 21–24)</w:t>
      </w:r>
    </w:p>
    <w:p>
      <w:r>
        <w:br/>
        <w:t>This lab guide covers:</w:t>
        <w:br/>
        <w:t>- Configuration &amp; Settings</w:t>
        <w:br/>
        <w:t>- Logging in .NET Core</w:t>
        <w:br/>
        <w:t>- ASP.NET Core Web API</w:t>
        <w:br/>
        <w:t>- Routing in Web API</w:t>
        <w:br/>
        <w:br/>
        <w:t>LAB 1: Configuration</w:t>
        <w:br/>
        <w:br/>
        <w:t>Step 1: Create Project</w:t>
        <w:br/>
        <w:t>dotnet new webapi -n ConfigDemoAPI</w:t>
        <w:br/>
        <w:br/>
        <w:t>Step 2: appsettings.json</w:t>
        <w:br/>
        <w:t>Add:</w:t>
        <w:br/>
        <w:t>{</w:t>
        <w:br/>
        <w:t xml:space="preserve">  "AppSettings": {</w:t>
        <w:br/>
        <w:t xml:space="preserve">    "AppName": "Config Demo App",</w:t>
        <w:br/>
        <w:t xml:space="preserve">    "Version": "1.0",</w:t>
        <w:br/>
        <w:t xml:space="preserve">    "MaxUsers": 100</w:t>
        <w:br/>
        <w:t xml:space="preserve">  }</w:t>
        <w:br/>
        <w:t>}</w:t>
        <w:br/>
        <w:br/>
        <w:t>Step 3: IConfiguration usage</w:t>
        <w:br/>
        <w:t>builder.Configuration["AppSettings:AppName"]</w:t>
        <w:br/>
        <w:br/>
        <w:t>Step 4: Options Pattern</w:t>
        <w:br/>
        <w:t>Create AppSettings.cs and bind using:</w:t>
        <w:br/>
        <w:t>builder.Services.Configure&lt;AppSettings&gt;(builder.Configuration.GetSection("AppSettings"));</w:t>
        <w:br/>
        <w:br/>
        <w:t>Inject using IOptions&lt;AppSettings&gt;</w:t>
        <w:br/>
        <w:br/>
        <w:t>Step 5: Environment Config</w:t>
        <w:br/>
        <w:t>Use appsettings.Development.json</w:t>
        <w:br/>
        <w:br/>
        <w:t>Step 6: launchSettings.json</w:t>
        <w:br/>
        <w:t>Override values using environmentVariables</w:t>
        <w:br/>
        <w:br/>
        <w:t>Step 7: Order</w:t>
        <w:br/>
        <w:t>Command Line &gt; Env &gt; appsettings.Environment &gt; appsettings.json</w:t>
        <w:br/>
        <w:br/>
        <w:t>------------------------------------</w:t>
        <w:br/>
        <w:br/>
        <w:t>LAB 2: Logging</w:t>
        <w:br/>
        <w:br/>
        <w:t>Use ILogger&lt;T&gt;</w:t>
        <w:br/>
        <w:t>Log levels:</w:t>
        <w:br/>
        <w:t>- LogInformation</w:t>
        <w:br/>
        <w:t>- LogWarning</w:t>
        <w:br/>
        <w:t>- LogError</w:t>
        <w:br/>
        <w:br/>
        <w:t>Configure in appsettings.json</w:t>
        <w:br/>
        <w:br/>
        <w:t>------------------------------------</w:t>
        <w:br/>
        <w:br/>
        <w:t>LAB 3: Web API</w:t>
        <w:br/>
        <w:br/>
        <w:t>Create Product model</w:t>
        <w:br/>
        <w:t>Create Controller</w:t>
        <w:br/>
        <w:t>Implement CRUD APIs</w:t>
        <w:br/>
        <w:br/>
        <w:t>------------------------------------</w:t>
        <w:br/>
        <w:br/>
        <w:t>LAB 4: Routing</w:t>
        <w:br/>
        <w:br/>
        <w:t>Use Attribute Routing:</w:t>
        <w:br/>
        <w:t>[Route("api/products")]</w:t>
        <w:br/>
        <w:br/>
        <w:t>[HttpGet]</w:t>
        <w:br/>
        <w:t>[HttpGet("{id}")]</w:t>
        <w:br/>
        <w:t>[HttpPost]</w:t>
        <w:br/>
        <w:br/>
        <w:t>------------------------------------</w:t>
        <w:br/>
        <w:br/>
        <w:t>FINAL PROJECT:</w:t>
        <w:br/>
        <w:t>Student Management API with full CRUD, logging, config and routing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